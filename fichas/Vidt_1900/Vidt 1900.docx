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Vidt 1900 (Palermo)</w:t>
      </w:r>
    </w:p>
    <w:p>
      <w:r>
        <w:rPr>
          <w:sz w:val="24"/>
        </w:rPr>
        <w:t>DEPARTAMENTO · — ambientes · Ubicación pendiente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https://www.zonaprop.com.ar/propiedades/clasificado/veclgain-vidt-1900-cochera-fija-cubierta-58633899.html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Venta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USD 12.000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$ 113.000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t>5°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15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15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40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COCHERA FIJA, CUBIERTA- 15 mts2 POR ESCRITURA - PARA AUTO GRANDE (ESPACIO DE 6 X 2.70) - ACCESO X ASCENSOR - UBICADA EN 5° PISO- GRUPO ELECTRÓGENO - PORTÓN AUTOMÁTICO- PERSONAL POR LA MAÑANA Y NOCHE HASTA 05 AM- A 2 CUADRAS Av. Sta. FÉ A 1 DE BOULEVAR CHARCAS - CONSÚLTENOS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gain-vidt-1900-cochera-fija-cubierta-58633899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