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Zapata 561 (Colegiales)</w:t>
      </w:r>
    </w:p>
    <w:p>
      <w:r>
        <w:rPr>
          <w:sz w:val="24"/>
        </w:rPr>
        <w:t>DEPARTAMENTO · 3 ambientes · Ubicación pendiente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https://www.zonaprop.com.ar/propiedades/clasificado/veclapin-zapata-al-500-3-ambientes-semiiso-palier-privado-57988210.html</w:t>
        </w:r>
      </w:hyperlink>
    </w:p>
    <w:p>
      <w:r>
        <w:drawing>
          <wp:inline xmlns:a="http://schemas.openxmlformats.org/drawingml/2006/main" xmlns:pic="http://schemas.openxmlformats.org/drawingml/2006/picture">
            <wp:extent cx="41148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Vendido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$ 176000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este encantador departamento de 3 ambientes se encuentra en un semipiso con palier privado, orientado al contrafrente. la unidad ofrece:</w:t>
      </w:r>
    </w:p>
    <w:p>
      <w:pPr>
        <w:pStyle w:val="ListBullet"/>
      </w:pPr>
      <w:r>
        <w:t>- un amplio living comedor de 6 x 3.20, con acceso a un balcón.</w:t>
      </w:r>
    </w:p>
    <w:p>
      <w:pPr>
        <w:pStyle w:val="ListBullet"/>
      </w:pPr>
      <w:r>
        <w:t>- cocina independiente de 4.20 x 2.60, equipada con comedor diario.</w:t>
      </w:r>
    </w:p>
    <w:p>
      <w:pPr>
        <w:pStyle w:val="ListBullet"/>
      </w:pPr>
      <w:r>
        <w:t>- caldera mural individual para agua caliente y calefacción mediante radiadores.</w:t>
      </w:r>
    </w:p>
    <w:p>
      <w:pPr>
        <w:pStyle w:val="ListBullet"/>
      </w:pPr>
      <w:r>
        <w:t>- pasillo de distribución que conduce a los dormitorios y un baño completo de 3.5 x 1.5.</w:t>
      </w:r>
    </w:p>
    <w:p>
      <w:pPr>
        <w:pStyle w:val="ListBullet"/>
      </w:pPr>
      <w:r>
        <w:t>- ambos dormitorios cuentan con placard.</w:t>
      </w:r>
    </w:p>
    <w:p>
      <w:pPr>
        <w:pStyle w:val="ListBullet"/>
      </w:pPr>
      <w:r>
        <w:t>- ventanas equipadas con persianas.</w:t>
      </w:r>
    </w:p>
    <w:p>
      <w:pPr>
        <w:pStyle w:val="ListBullet"/>
      </w:pPr>
      <w:r>
        <w:t>- balcón corrido de 7 m² con vista abierta a un pulmón de manzana.</w:t>
      </w:r>
    </w:p>
    <w:p>
      <w:pPr>
        <w:pStyle w:val="ListBullet"/>
      </w:pPr>
      <w:r>
        <w:t>- todos los ambientes poseen ventilación natural.</w:t>
      </w:r>
    </w:p>
    <w:p>
      <w:pPr>
        <w:pStyle w:val="ListBullet"/>
      </w:pPr>
      <w:r>
        <w:t>- pisos de madera que aportan calidez al espacio.</w:t>
      </w:r>
    </w:p>
    <w:p>
      <w:pPr>
        <w:pStyle w:val="ListBullet"/>
      </w:pPr>
      <w:r>
        <w:t>- a solo una cuadra de av. cabildo, con acceso a todos los medios de transporte.</w:t>
      </w:r>
    </w:p>
    <w:p>
      <w:pPr>
        <w:pStyle w:val="ListBullet"/>
      </w:pPr>
      <w:r>
        <w:t>- expensas bajas y encargado permanente.</w:t>
      </w:r>
    </w:p>
    <w:p>
      <w:pPr>
        <w:pStyle w:val="ListBullet"/>
      </w:pPr>
      <w:r>
        <w:t>una propiedad única que merece ser visitada.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veclapin-zapata-al-500-3-ambientes-semiiso-palier-privado-57988210.html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