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Formosa 100 (Parque Rivadavia)</w:t>
      </w:r>
    </w:p>
    <w:p>
      <w:r>
        <w:rPr>
          <w:sz w:val="24"/>
        </w:rPr>
        <w:t>DEPARTAMENTO · 3 ambientes · Contrafrente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https://www.zonaprop.com.ar/propiedades/clasificado/veclapin-caballito-semipiso-de-3-ambientes-57-m-sup2--super-58374683.html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Venta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USD 107.000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$ 90.000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t>2°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57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57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Contrafrente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NE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50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se trata de un departamento semipiso de 3 ambientes, ubicado en el 2° piso por escalera, con un total de 57 m² cubiertos.</w:t>
      </w:r>
    </w:p>
    <w:p>
      <w:pPr>
        <w:pStyle w:val="ListBullet"/>
      </w:pPr>
      <w:r>
        <w:t>el departamento incluye:</w:t>
      </w:r>
    </w:p>
    <w:p>
      <w:pPr>
        <w:pStyle w:val="ListBullet"/>
      </w:pPr>
      <w:r>
        <w:t>- hall de entrada.</w:t>
      </w:r>
    </w:p>
    <w:p>
      <w:pPr>
        <w:pStyle w:val="ListBullet"/>
      </w:pPr>
      <w:r>
        <w:t>- cocina separada equipada con artefactos nuevos (cocina, campana, calefón).</w:t>
      </w:r>
    </w:p>
    <w:p>
      <w:pPr>
        <w:pStyle w:val="ListBullet"/>
      </w:pPr>
      <w:r>
        <w:t>- amplio espacio de almacenamiento, bajo mesada y doble bacha de acero.</w:t>
      </w:r>
    </w:p>
    <w:p>
      <w:pPr>
        <w:pStyle w:val="ListBullet"/>
      </w:pPr>
      <w:r>
        <w:t>- mesada desayunador que conecta con el living comedor.</w:t>
      </w:r>
    </w:p>
    <w:p>
      <w:pPr>
        <w:pStyle w:val="ListBullet"/>
      </w:pPr>
      <w:r>
        <w:t>- lavadero independiente con excelente ventilación.</w:t>
      </w:r>
    </w:p>
    <w:p>
      <w:pPr>
        <w:pStyle w:val="ListBullet"/>
      </w:pPr>
      <w:r>
        <w:t>- agua caliente individual por calefón.</w:t>
      </w:r>
    </w:p>
    <w:p>
      <w:pPr>
        <w:pStyle w:val="ListBullet"/>
      </w:pPr>
      <w:r>
        <w:t>- amplio y cómodo living comedor.</w:t>
      </w:r>
    </w:p>
    <w:p>
      <w:pPr>
        <w:pStyle w:val="ListBullet"/>
      </w:pPr>
      <w:r>
        <w:t>- pasillo de distribución hacia los dormitorios.</w:t>
      </w:r>
    </w:p>
    <w:p>
      <w:pPr>
        <w:pStyle w:val="ListBullet"/>
      </w:pPr>
      <w:r>
        <w:t>- 2 amplios dormitorios con grandes placares de pared a pared, con interiores impecables y bien aprovechados.</w:t>
      </w:r>
    </w:p>
    <w:p>
      <w:pPr>
        <w:pStyle w:val="ListBullet"/>
      </w:pPr>
      <w:r>
        <w:t>- 1 aire acondicionado instalado.</w:t>
      </w:r>
    </w:p>
    <w:p>
      <w:pPr>
        <w:pStyle w:val="ListBullet"/>
      </w:pPr>
      <w:r>
        <w:t>- buena luminosidad y ventilación.</w:t>
      </w:r>
    </w:p>
    <w:p>
      <w:pPr>
        <w:pStyle w:val="ListBullet"/>
      </w:pPr>
      <w:r>
        <w:t>- calefactor instalado en el pasillo.</w:t>
      </w:r>
    </w:p>
    <w:p>
      <w:pPr>
        <w:pStyle w:val="ListBullet"/>
      </w:pPr>
      <w:r>
        <w:t>- baño completo.</w:t>
      </w:r>
    </w:p>
    <w:p>
      <w:pPr>
        <w:pStyle w:val="ListBullet"/>
      </w:pPr>
      <w:r>
        <w:t>- pisos de parqué recientemente hidrolaqueados.</w:t>
      </w:r>
    </w:p>
    <w:p>
      <w:pPr>
        <w:pStyle w:val="ListBullet"/>
      </w:pPr>
      <w:r>
        <w:t>- pintado recientemente con pintura de alta calidad.</w:t>
      </w:r>
    </w:p>
    <w:p>
      <w:pPr>
        <w:pStyle w:val="ListBullet"/>
      </w:pPr>
      <w:r>
        <w:t>el edificio cuenta con terraza común en el 4° piso.</w:t>
      </w:r>
    </w:p>
    <w:p>
      <w:pPr>
        <w:pStyle w:val="ListBullet"/>
      </w:pPr>
      <w:r>
        <w:t>las expensas son bajas y no dispone de encargado permanente.</w:t>
      </w:r>
    </w:p>
    <w:p>
      <w:pPr>
        <w:pStyle w:val="ListBullet"/>
      </w:pPr>
      <w:r>
        <w:t>la unidad es apta para crédito hipotecario.</w:t>
      </w:r>
    </w:p>
    <w:p>
      <w:pPr>
        <w:pStyle w:val="ListBullet"/>
      </w:pPr>
      <w:r>
        <w:t>se encuentra a 1 cuadra de av. la plata, a 1 de av. independencia y a 4 de av. rivadavia, con infinidad de medios de transporte, incluyendo la línea "a" del subte, y la cercana plaza rivadavia.</w:t>
      </w:r>
    </w:p>
    <w:p>
      <w:pPr>
        <w:pStyle w:val="ListBullet"/>
      </w:pPr>
      <w:r>
        <w:t>una propiedad única que merece ser visitada.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apin-caballito-semipiso-de-3-ambientes-57-m-sup2--super-58374683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