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Av. Corrientes 3500 (Almagro)</w:t>
      </w:r>
    </w:p>
    <w:p>
      <w:r>
        <w:rPr>
          <w:sz w:val="24"/>
        </w:rPr>
        <w:t>DEPARTAMENTO · 2 ambientes · Contrafrente</w:t>
      </w:r>
    </w:p>
    <w:p>
      <w:r>
        <w:t xml:space="preserve">URL: </w:t>
      </w:r>
      <w:hyperlink r:id="rId9">
        <w:r>
          <w:rPr>
            <w:u w:val="single"/>
            <w:color w:val="0000FF"/>
          </w:rPr>
          <w:t>https://www.zonaprop.com.ar/propiedades/clasificado/alclapin-almagro-av-corrientes-3500-2-ambientes-con-balcon-59154385.html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Operación</w:t>
            </w:r>
          </w:p>
        </w:tc>
        <w:tc>
          <w:tcPr>
            <w:tcW w:type="dxa" w:w="4320"/>
          </w:tcPr>
          <w:p>
            <w:r>
              <w:t>Alquiler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$ 670.000</w:t>
            </w:r>
          </w:p>
        </w:tc>
      </w:tr>
      <w:tr>
        <w:tc>
          <w:tcPr>
            <w:tcW w:type="dxa" w:w="4320"/>
          </w:tcPr>
          <w:p>
            <w:r>
              <w:t>Expensas</w:t>
            </w:r>
          </w:p>
        </w:tc>
        <w:tc>
          <w:tcPr>
            <w:tcW w:type="dxa" w:w="4320"/>
          </w:tcPr>
          <w:p>
            <w:r>
              <w:t>$ 220.000</w:t>
            </w:r>
          </w:p>
        </w:tc>
      </w:tr>
      <w:tr>
        <w:tc>
          <w:tcPr>
            <w:tcW w:type="dxa" w:w="4320"/>
          </w:tcPr>
          <w:p>
            <w:r>
              <w:t>Piso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Ambientes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Metros totales</w:t>
            </w:r>
          </w:p>
        </w:tc>
        <w:tc>
          <w:tcPr>
            <w:tcW w:type="dxa" w:w="4320"/>
          </w:tcPr>
          <w:p>
            <w:r>
              <w:t>40 mts2</w:t>
            </w:r>
          </w:p>
        </w:tc>
      </w:tr>
      <w:tr>
        <w:tc>
          <w:tcPr>
            <w:tcW w:type="dxa" w:w="4320"/>
          </w:tcPr>
          <w:p>
            <w:r>
              <w:t>Metros cubiertos</w:t>
            </w:r>
          </w:p>
        </w:tc>
        <w:tc>
          <w:tcPr>
            <w:tcW w:type="dxa" w:w="4320"/>
          </w:tcPr>
          <w:p>
            <w:r>
              <w:t>37 mts2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Contrafrente</w:t>
            </w:r>
          </w:p>
        </w:tc>
      </w:tr>
      <w:tr>
        <w:tc>
          <w:tcPr>
            <w:tcW w:type="dxa" w:w="4320"/>
          </w:tcPr>
          <w:p>
            <w:r>
              <w:t>Orientación</w:t>
            </w:r>
          </w:p>
        </w:tc>
        <w:tc>
          <w:tcPr>
            <w:tcW w:type="dxa" w:w="4320"/>
          </w:tcPr>
          <w:p>
            <w:r>
              <w:t>NE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15 años</w:t>
            </w:r>
          </w:p>
        </w:tc>
      </w:tr>
      <w:tr>
        <w:tc>
          <w:tcPr>
            <w:tcW w:type="dxa" w:w="4320"/>
          </w:tcPr>
          <w:p>
            <w:r>
              <w:t>Niños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Mascotas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Apto crédito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</w:tbl>
    <w:p/>
    <w:p>
      <w:pPr>
        <w:pStyle w:val="Heading2"/>
      </w:pPr>
      <w:r>
        <w:t>Características clave</w:t>
      </w:r>
    </w:p>
    <w:p>
      <w:pPr>
        <w:pStyle w:val="ListBullet"/>
      </w:pPr>
      <w:r>
        <w:t>DEPARTAMENTO DE 2 AMBIENTES- CONTRAFRENTE CON BALCÓN- VISTA A PULMÓN DE MANZANA. EL DEPARTAMENTO CUENTA CON:</w:t>
      </w:r>
    </w:p>
    <w:p>
      <w:pPr>
        <w:pStyle w:val="ListBullet"/>
      </w:pPr>
      <w:r>
        <w:t>-HALL DE ENTRADA.</w:t>
      </w:r>
    </w:p>
    <w:p>
      <w:pPr>
        <w:pStyle w:val="ListBullet"/>
      </w:pPr>
      <w:r>
        <w:t>-COCINA INTEGRADA AL AMBIENTE CON ARTEFACTO DE 4 HORNALLA Y HORNO (A GAS).</w:t>
      </w:r>
    </w:p>
    <w:p>
      <w:pPr>
        <w:pStyle w:val="ListBullet"/>
      </w:pPr>
      <w:r>
        <w:t>-LIVING COMEDOR CON AMPLIOS VENANALES.</w:t>
      </w:r>
    </w:p>
    <w:p>
      <w:pPr>
        <w:pStyle w:val="ListBullet"/>
      </w:pPr>
      <w:r>
        <w:t>-BAÑO COMPLETO.</w:t>
      </w:r>
    </w:p>
    <w:p>
      <w:pPr>
        <w:pStyle w:val="ListBullet"/>
      </w:pPr>
      <w:r>
        <w:t>-DORMITORIO CON PLACARD DE 2 PUERTAS CORREDIZAS CON SALIDA AL BALCÓN.</w:t>
      </w:r>
    </w:p>
    <w:p>
      <w:pPr>
        <w:pStyle w:val="ListBullet"/>
      </w:pPr>
      <w:r>
        <w:t>-SERVICIO DE AGUA CALIENTE CENTRAL.</w:t>
      </w:r>
    </w:p>
    <w:p>
      <w:pPr>
        <w:pStyle w:val="ListBullet"/>
      </w:pPr>
      <w:r>
        <w:t>-AySA INCLUIDO EN EXPENSAS</w:t>
      </w:r>
    </w:p>
    <w:p>
      <w:pPr>
        <w:pStyle w:val="ListBullet"/>
      </w:pPr>
      <w:r>
        <w:t>EL EDIFICIO CUENTA CON:</w:t>
      </w:r>
    </w:p>
    <w:p>
      <w:pPr>
        <w:pStyle w:val="ListBullet"/>
      </w:pPr>
      <w:r>
        <w:t>-ENCARGADO PERMANENTE CON VIVIENDA.</w:t>
      </w:r>
    </w:p>
    <w:p>
      <w:pPr>
        <w:pStyle w:val="ListBullet"/>
      </w:pPr>
      <w:r>
        <w:t>-PILETA CON UN HERMOSO ESPACIO VERDE.</w:t>
      </w:r>
    </w:p>
    <w:p>
      <w:pPr>
        <w:pStyle w:val="ListBullet"/>
      </w:pPr>
      <w:r>
        <w:t>-S.U.M</w:t>
      </w:r>
    </w:p>
    <w:p>
      <w:pPr>
        <w:pStyle w:val="ListBullet"/>
      </w:pPr>
      <w:r>
        <w:t>-EDIFICIO APTO PROFESIONAL.</w:t>
      </w:r>
    </w:p>
    <w:p>
      <w:pPr>
        <w:pStyle w:val="ListBullet"/>
      </w:pPr>
      <w:r>
        <w:t>A 2 CUADRAS DE SUBTE LINEA "B" - INFINIDAD DE LINEAS DE COLECTIVOS.-</w:t>
      </w:r>
    </w:p>
    <w:p>
      <w:pPr>
        <w:pStyle w:val="ListBullet"/>
      </w:pPr>
      <w:r>
        <w:t>DISPONIBLE A PARTIR DEL 1°/6/2026</w:t>
      </w:r>
    </w:p>
    <w:p>
      <w:pPr>
        <w:pStyle w:val="ListBullet"/>
      </w:pPr>
      <w:r>
        <w:t>CONSULTENOS</w:t>
      </w:r>
    </w:p>
    <w:p>
      <w:pPr>
        <w:pStyle w:val="ListBullet"/>
      </w:pPr>
      <w:r>
        <w:t>CEL.</w:t>
      </w:r>
    </w:p>
    <w:p>
      <w:pPr>
        <w:pStyle w:val="ListBullet"/>
      </w:pPr>
      <w:r>
        <w:t>Ver datos</w:t>
      </w:r>
    </w:p>
    <w:p>
      <w:r>
        <w:rPr>
          <w:i/>
        </w:rPr>
        <w:t>Ficha generada automáticamente. Verifique datos en la fuente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zonaprop.com.ar/propiedades/clasificado/alclapin-almagro-av-corrientes-3500-2-ambientes-con-balcon-5915438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