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Combate de Los Pozos 100 (Balvanera)</w:t>
      </w:r>
    </w:p>
    <w:p>
      <w:r>
        <w:rPr>
          <w:sz w:val="24"/>
        </w:rPr>
        <w:t>DEPARTAMENTO · 3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https://www.zonaprop.com.ar/propiedades/clasificado/veclapin-combate-de-los-pozos-al-100-amplio-3-ambientes-de-75-58173038.html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95.000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$ 185.000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75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75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70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DEPARTAMENTO DE 3 AMBIENTES + ESCRITORIO Ó 3° DORMITORIO CHICO- AL FRENTE - COCINA SEPARADA CON LAVADERO INCORPORADO - AMPLIO LIVING COMEDOR - BAÑO COMPLETO Y TOILETTE - 2 AMPLIOS DORMITORIOS (1 CON GRAN PLACARD Y EL OTRO CON VESTIDOR)- PISOS EN ROBLE DE ESLAVONIA EN PERFECTO ESTADO - ALTURA ORIGINAL DE LOS TECHOS- EL GAS HECHO A NUEVO EN EDIFICIO - AGUA CALIENTE X CALEFÓN- CALEFACCIÓN X TIRO BALANCEADO EN LIVING - TODAS LAS VENTANAS CON PERSIANAS - BAJAS EXPENSAS - ENCARGADO PERMANENTE - TERRAZA COMÚN EN ÚLTIMO PISO- LA UNIDAD CUENTA CON UNA AMPLIA BAULERA - MUY BUENA DISTRIBUCIÓN - 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combate-de-los-pozos-al-100-amplio-3-ambientes-de-75-5817303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