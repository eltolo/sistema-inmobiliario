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Larrea 900 (Recoleta)</w:t>
      </w:r>
    </w:p>
    <w:p>
      <w:r>
        <w:rPr>
          <w:sz w:val="24"/>
        </w:rPr>
        <w:t>DEPARTAMENTO · 2 ambientes · 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https://www.zonaprop.com.ar/propiedades/clasificado/alclapin-larrea-y-paraguay-2-ambientes-frente-con-balcon-58701754.html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Alquilado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$ 650.000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$ 180.000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42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38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t>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45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este encantador departamento de 2 ambientes se encuentra al frente y cuenta con un acogedor balcón. sus 42 m² totales se distribuyen de la siguiente manera:</w:t>
      </w:r>
    </w:p>
    <w:p>
      <w:pPr>
        <w:pStyle w:val="ListBullet"/>
      </w:pPr>
      <w:r>
        <w:t>- hall de entrada con placard de guardado.</w:t>
      </w:r>
    </w:p>
    <w:p>
      <w:pPr>
        <w:pStyle w:val="ListBullet"/>
      </w:pPr>
      <w:r>
        <w:t>- amplio living comedor con acceso al balcón.</w:t>
      </w:r>
    </w:p>
    <w:p>
      <w:pPr>
        <w:pStyle w:val="ListBullet"/>
      </w:pPr>
      <w:r>
        <w:t>- cocina independiente.</w:t>
      </w:r>
    </w:p>
    <w:p>
      <w:pPr>
        <w:pStyle w:val="ListBullet"/>
      </w:pPr>
      <w:r>
        <w:t>- lavadero incorporado en la cocina.</w:t>
      </w:r>
    </w:p>
    <w:p>
      <w:pPr>
        <w:pStyle w:val="ListBullet"/>
      </w:pPr>
      <w:r>
        <w:t>- agua caliente individual mediante calefón.</w:t>
      </w:r>
    </w:p>
    <w:p>
      <w:pPr>
        <w:pStyle w:val="ListBullet"/>
      </w:pPr>
      <w:r>
        <w:t>- calefacción por losa radiante general.</w:t>
      </w:r>
    </w:p>
    <w:p>
      <w:pPr>
        <w:pStyle w:val="ListBullet"/>
      </w:pPr>
      <w:r>
        <w:t>- baño completo.</w:t>
      </w:r>
    </w:p>
    <w:p>
      <w:pPr>
        <w:pStyle w:val="ListBullet"/>
      </w:pPr>
      <w:r>
        <w:t>- dormitorio con amplio placard empotrado.</w:t>
      </w:r>
    </w:p>
    <w:p>
      <w:pPr>
        <w:pStyle w:val="ListBullet"/>
      </w:pPr>
      <w:r>
        <w:t>- se entrega con los pisos recién pulidos y plastificados, así como recién pintado.</w:t>
      </w:r>
    </w:p>
    <w:p>
      <w:pPr>
        <w:pStyle w:val="ListBullet"/>
      </w:pPr>
      <w:r>
        <w:t>- el edificio dispone de encargada permanente.</w:t>
      </w:r>
    </w:p>
    <w:p>
      <w:pPr>
        <w:pStyle w:val="ListBullet"/>
      </w:pPr>
      <w:r>
        <w:t>ubicado a solo una cuadra de av. pueyrredón y a dos de av. sta. fé, ofrece un excelente acceso a las líneas de subte "h" y "d". se encuentra a un paso de la u.b.a, hospital de clínicas, sanatorio otamendi, entre otros.</w:t>
      </w:r>
    </w:p>
    <w:p>
      <w:pPr>
        <w:pStyle w:val="ListBullet"/>
      </w:pPr>
      <w:r>
        <w:t>- no se aceptan mascotas.</w:t>
      </w:r>
    </w:p>
    <w:p>
      <w:pPr>
        <w:pStyle w:val="ListBullet"/>
      </w:pPr>
      <w:r>
        <w:t>una propiedad única que merece ser visitada.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alclapin-larrea-y-paraguay-2-ambientes-frente-con-balcon-58701754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