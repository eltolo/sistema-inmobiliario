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 José de Calasanz 500 (Caballito Sur)</w:t>
      </w:r>
    </w:p>
    <w:p>
      <w:r>
        <w:rPr>
          <w:sz w:val="24"/>
        </w:rPr>
        <w:t>DEPARTAMENTO · 4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https://www.zonaprop.com.ar/propiedades/clasificado/veclapin-semipiso-4-ambientes-dependencia-san-jose-de-59147252.html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225.000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$ 310.000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78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78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SEMIPISO DE 4 AMBIENTES + DEPENDENCIA DE SERVICIO- CONTRAFRENTE-</w:t>
      </w:r>
    </w:p>
    <w:p>
      <w:pPr>
        <w:pStyle w:val="ListBullet"/>
      </w:pPr>
      <w:r>
        <w:t>LA UNIDAD CUENTA CON:</w:t>
      </w:r>
    </w:p>
    <w:p>
      <w:pPr>
        <w:pStyle w:val="ListBullet"/>
      </w:pPr>
      <w:r>
        <w:t>-80 mts2 TOTALES CUBIERTOS.</w:t>
      </w:r>
    </w:p>
    <w:p>
      <w:pPr>
        <w:pStyle w:val="ListBullet"/>
      </w:pPr>
      <w:r>
        <w:t>-ENTRADA PRINCIPAL Y DE SERVICIO.</w:t>
      </w:r>
    </w:p>
    <w:p>
      <w:pPr>
        <w:pStyle w:val="ListBullet"/>
      </w:pPr>
      <w:r>
        <w:t>AMPLIO LIVING COMEDOR DE 7 X 3.30M CON PISOS EN EXCELENTE ESTADO EN PARQUÉ.</w:t>
      </w:r>
    </w:p>
    <w:p>
      <w:pPr>
        <w:pStyle w:val="ListBullet"/>
      </w:pPr>
      <w:r>
        <w:t>-COCINA CON COMEDOR DIARIO DE 2.6 X 2.8M. CON MUEBLES ALTOS Y BAJOS, MESADA EN GRANITO, COCINA A GAS DE 4 HORNALLAS CON HORNO.</w:t>
      </w:r>
    </w:p>
    <w:p>
      <w:pPr>
        <w:pStyle w:val="ListBullet"/>
      </w:pPr>
      <w:r>
        <w:t>-LAVADERO SEMI INTEGRADO EN COCINA.</w:t>
      </w:r>
    </w:p>
    <w:p>
      <w:pPr>
        <w:pStyle w:val="ListBullet"/>
      </w:pPr>
      <w:r>
        <w:t>-DEPENDENCIA DE SERVICIO DE 2.75 X 2.25 CON AMPLIO PLACARD Y BAÑO CON DUCHA DENTRO DE LA DEPENDENCIA.</w:t>
      </w:r>
    </w:p>
    <w:p>
      <w:pPr>
        <w:pStyle w:val="ListBullet"/>
      </w:pPr>
      <w:r>
        <w:t>- AGUA CALIENTE INDIVIDUAL POR TERMOTANQUE.</w:t>
      </w:r>
    </w:p>
    <w:p>
      <w:pPr>
        <w:pStyle w:val="ListBullet"/>
      </w:pPr>
      <w:r>
        <w:t>-CALEFACCIÓN INDIVIDUAL X CALDERA.</w:t>
      </w:r>
    </w:p>
    <w:p>
      <w:pPr>
        <w:pStyle w:val="ListBullet"/>
      </w:pPr>
      <w:r>
        <w:t>-TOILETTE DE SERVICIO.</w:t>
      </w:r>
    </w:p>
    <w:p>
      <w:pPr>
        <w:pStyle w:val="ListBullet"/>
      </w:pPr>
      <w:r>
        <w:t>-3 AMPLIOS DORMITORIOS, TODOS CON PLACARD EMPOTRADO Y PISOS DE PARQUÉ EN EXCELENTE ESTADO.</w:t>
      </w:r>
    </w:p>
    <w:p>
      <w:pPr>
        <w:pStyle w:val="ListBullet"/>
      </w:pPr>
      <w:r>
        <w:t>-LA UNIDAD CUENTA CON UNA BAULERA.</w:t>
      </w:r>
    </w:p>
    <w:p>
      <w:pPr>
        <w:pStyle w:val="ListBullet"/>
      </w:pPr>
      <w:r>
        <w:t>-EL EDIFICIO CUENTA CON ENCARGADO PERMANENTE.</w:t>
      </w:r>
    </w:p>
    <w:p>
      <w:pPr>
        <w:pStyle w:val="ListBullet"/>
      </w:pPr>
      <w:r>
        <w:t>- A MEDIA CUADRA DE Av. PEDRO GOYENA, A 1 DE J.B. ALBERDI, A 2 DE J. M MORENO, ZONA RESIDENCIAL, AMPLIA OFERTA GASTRONÓMICA. CENTRO COMERCIAL. INFINIDAD DE MEDIOS DE TRANSPORTES.</w:t>
      </w:r>
    </w:p>
    <w:p>
      <w:pPr>
        <w:pStyle w:val="ListBullet"/>
      </w:pPr>
      <w:r>
        <w:t>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semipiso-4-ambientes-dependencia-san-jose-de-59147252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