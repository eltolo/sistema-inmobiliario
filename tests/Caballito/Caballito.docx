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Caballito (Caballito)</w:t>
      </w:r>
    </w:p>
    <w:p>
      <w:r>
        <w:rPr>
          <w:sz w:val="24"/>
        </w:rPr>
        <w:t>DEPARTAMENTO · 3 ambientes · Ubicación 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Caballito (Caballito)</w:t>
      </w:r>
    </w:p>
    <w:p>
      <w:pPr>
        <w:pStyle w:val="ListBullet"/>
      </w:pPr>
      <w:r>
        <w:t>DEPARTAMENTO DE 3 AMBIENTES- -  mts2 TOTALES -</w:t>
      </w:r>
    </w:p>
    <w:p>
      <w:pPr>
        <w:pStyle w:val="ListBullet"/>
      </w:pPr>
      <w:r>
        <w:t>Ambientes: 3</w:t>
      </w:r>
    </w:p>
    <w:p>
      <w:pPr>
        <w:pStyle w:val="ListBullet"/>
      </w:pPr>
      <w:r>
        <w:t>Características: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